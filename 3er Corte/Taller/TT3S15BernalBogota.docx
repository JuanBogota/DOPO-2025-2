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Patrones de Diseño - Proyecto SilkRoad</w:t>
      </w:r>
    </w:p>
    <w:p>
      <w:pPr>
        <w:jc w:val="center"/>
      </w:pPr>
      <w:r>
        <w:rPr>
          <w:i/>
        </w:rPr>
        <w:t>Nicolás Felipe Bernal Gallo &amp; Juan Daniel Bogota Fuentes</w:t>
      </w:r>
    </w:p>
    <w:p/>
    <w:p>
      <w:pPr>
        <w:pStyle w:val="Heading1"/>
      </w:pPr>
      <w:r>
        <w:t>Introducción</w:t>
      </w:r>
    </w:p>
    <w:p>
      <w:r>
        <w:t xml:space="preserve">En este documento vamos a explicar tres patrones de diseño súper importantes que aplicamos en nuestro proyecto SilkRoad: State (Estado), Strategy (Estrategia) y Chain of Responsibility (Cadena de Responsabilidad o Validador en Cadena). </w:t>
      </w:r>
    </w:p>
    <w:p>
      <w:r>
        <w:t>Estos patrones nos ayudaron un montón a hacer el código más limpio, más fácil de extender y más mantenible. La verdad es que al principio teníamos el código lleno de ifs y switches, pero después de aplicar estos patrones quedó mucho mejor organizado.</w:t>
      </w:r>
    </w:p>
    <w:p>
      <w:pPr>
        <w:pStyle w:val="Heading1"/>
      </w:pPr>
      <w:r>
        <w:t>1. Patrón State (Estado)</w:t>
      </w:r>
    </w:p>
    <w:p>
      <w:r>
        <w:t>El patrón State es básicamente para cuando un objeto puede estar en diferentes estados y dependiendo del estado en el que esté, se comporta diferente. En vez de tener un montón de ifs preguntando "¿en qué estado estoy?", encapsulamos cada estado en su propia clase.</w:t>
      </w:r>
    </w:p>
    <w:p>
      <w:pPr>
        <w:pStyle w:val="Heading2"/>
      </w:pPr>
      <w:r>
        <w:t>¿Cuándo lo usamos?</w:t>
      </w:r>
    </w:p>
    <w:p>
      <w:r>
        <w:t>Lo usamos cuando:</w:t>
      </w:r>
    </w:p>
    <w:p>
      <w:pPr>
        <w:pStyle w:val="ListBullet"/>
      </w:pPr>
      <w:r>
        <w:t>El comportamiento de un objeto cambia según su estado interno</w:t>
      </w:r>
    </w:p>
    <w:p>
      <w:pPr>
        <w:pStyle w:val="ListBullet"/>
      </w:pPr>
      <w:r>
        <w:t>Tenemos muchos if/else o switch verificando el estado</w:t>
      </w:r>
    </w:p>
    <w:p>
      <w:pPr>
        <w:pStyle w:val="ListBullet"/>
      </w:pPr>
      <w:r>
        <w:t>Los estados son claramente definidos y tienen transiciones específicas</w:t>
      </w:r>
    </w:p>
    <w:p>
      <w:pPr>
        <w:pStyle w:val="Heading2"/>
      </w:pPr>
      <w:r>
        <w:t>Ejemplo en SilkRoad: Estados de las Tiendas</w:t>
      </w:r>
    </w:p>
    <w:p>
      <w:r>
        <w:t>En nuestro proyecto, las tiendas pueden estar en diferentes estados: llenas, vacías, en reabastecimiento, bloqueadas, etc. Cada estado tiene comportamientos diferentes.</w:t>
      </w:r>
    </w:p>
    <w:p>
      <w:r>
        <w:t>Primero definimos la interfaz para los estados:</w:t>
      </w:r>
    </w:p>
    <w:p>
      <w:pPr>
        <w:pStyle w:val="NoSpacing"/>
      </w:pPr>
      <w:r>
        <w:t>/**</w:t>
        <w:br/>
        <w:t xml:space="preserve"> * Interfaz que define el comportamiento de los estados de una tienda</w:t>
        <w:br/>
        <w:t xml:space="preserve"> */</w:t>
        <w:br/>
        <w:t>public interface StoreState {</w:t>
        <w:br/>
        <w:t xml:space="preserve">    /**</w:t>
        <w:br/>
        <w:t xml:space="preserve">     * Verifica si un robot puede tomar tenges</w:t>
        <w:br/>
        <w:t xml:space="preserve">     */</w:t>
        <w:br/>
        <w:t xml:space="preserve">    boolean canRobotTake(Robot robot, Store store);</w:t>
        <w:br/>
        <w:t xml:space="preserve">    </w:t>
        <w:br/>
        <w:t xml:space="preserve">    /**</w:t>
        <w:br/>
        <w:t xml:space="preserve">     * Maneja la recolección de tenges</w:t>
        <w:br/>
        <w:t xml:space="preserve">     */</w:t>
        <w:br/>
        <w:t xml:space="preserve">    void collectTenges(Robot robot, Store store);</w:t>
        <w:br/>
        <w:t xml:space="preserve">    </w:t>
        <w:br/>
        <w:t xml:space="preserve">    /**</w:t>
        <w:br/>
        <w:t xml:space="preserve">     * Retorna el color que debe mostrar la tienda</w:t>
        <w:br/>
        <w:t xml:space="preserve">     */</w:t>
        <w:br/>
        <w:t xml:space="preserve">    String getColor();</w:t>
        <w:br/>
        <w:t xml:space="preserve">    </w:t>
        <w:br/>
        <w:t xml:space="preserve">    /**</w:t>
        <w:br/>
        <w:t xml:space="preserve">     * Maneja el reabastecimiento de la tienda</w:t>
        <w:br/>
        <w:t xml:space="preserve">     */</w:t>
        <w:br/>
        <w:t xml:space="preserve">    void resupply(Store store);</w:t>
        <w:br/>
        <w:t>}</w:t>
      </w:r>
    </w:p>
    <w:p>
      <w:r>
        <w:t>Luego implementamos cada estado concreto:</w:t>
      </w:r>
    </w:p>
    <w:p>
      <w:pPr>
        <w:pStyle w:val="NoSpacing"/>
      </w:pPr>
      <w:r>
        <w:t>/**</w:t>
        <w:br/>
        <w:t xml:space="preserve"> * Estado: Tienda llena con tenges disponibles</w:t>
        <w:br/>
        <w:t xml:space="preserve"> */</w:t>
        <w:br/>
        <w:t>public class FullStoreState implements StoreState {</w:t>
        <w:br/>
        <w:t xml:space="preserve">    </w:t>
        <w:br/>
        <w:t xml:space="preserve">    @Override</w:t>
        <w:br/>
        <w:t xml:space="preserve">    public boolean canRobotTake(Robot robot, Store store) {</w:t>
        <w:br/>
        <w:t xml:space="preserve">        // Cuando está llena, cualquier robot puede tomar</w:t>
        <w:br/>
        <w:t xml:space="preserve">        return store.getTenges() &gt; 0;</w:t>
        <w:br/>
        <w:t xml:space="preserve">    }</w:t>
        <w:br/>
        <w:t xml:space="preserve">    </w:t>
        <w:br/>
        <w:t xml:space="preserve">    @Override</w:t>
        <w:br/>
        <w:t xml:space="preserve">    public void collectTenges(Robot robot, Store store) {</w:t>
        <w:br/>
        <w:t xml:space="preserve">        // El robot toma los tenges y la tienda cambia a vacía</w:t>
        <w:br/>
        <w:t xml:space="preserve">        int tenges = store.getTenges();</w:t>
        <w:br/>
        <w:t xml:space="preserve">        robot.collectTenges(tenges);</w:t>
        <w:br/>
        <w:t xml:space="preserve">        store.setTenges(0);</w:t>
        <w:br/>
        <w:t xml:space="preserve">        </w:t>
        <w:br/>
        <w:t xml:space="preserve">        // Transición de estado: llena -&gt; vacía</w:t>
        <w:br/>
        <w:t xml:space="preserve">        store.setState(new EmptyStoreState());</w:t>
        <w:br/>
        <w:t xml:space="preserve">    }</w:t>
        <w:br/>
        <w:t xml:space="preserve">    </w:t>
        <w:br/>
        <w:t xml:space="preserve">    @Override</w:t>
        <w:br/>
        <w:t xml:space="preserve">    public String getColor() {</w:t>
        <w:br/>
        <w:t xml:space="preserve">        return "green";  // Verde = llena</w:t>
        <w:br/>
        <w:t xml:space="preserve">    }</w:t>
        <w:br/>
        <w:t xml:space="preserve">    </w:t>
        <w:br/>
        <w:t xml:space="preserve">    @Override</w:t>
        <w:br/>
        <w:t xml:space="preserve">    public void resupply(Store store) {</w:t>
        <w:br/>
        <w:t xml:space="preserve">        // Ya está llena, no hace nada</w:t>
        <w:br/>
        <w:t xml:space="preserve">        store.setTenges(store.getInitialTenges());</w:t>
        <w:br/>
        <w:t xml:space="preserve">    }</w:t>
        <w:br/>
        <w:t>}</w:t>
        <w:br/>
        <w:br/>
        <w:t>/**</w:t>
        <w:br/>
        <w:t xml:space="preserve"> * Estado: Tienda vacía sin tenges</w:t>
        <w:br/>
        <w:t xml:space="preserve"> */</w:t>
        <w:br/>
        <w:t>public class EmptyStoreState implements StoreState {</w:t>
        <w:br/>
        <w:t xml:space="preserve">    </w:t>
        <w:br/>
        <w:t xml:space="preserve">    @Override</w:t>
        <w:br/>
        <w:t xml:space="preserve">    public boolean canRobotTake(Robot robot, Store store) {</w:t>
        <w:br/>
        <w:t xml:space="preserve">        // No hay nada que tomar</w:t>
        <w:br/>
        <w:t xml:space="preserve">        return false;</w:t>
        <w:br/>
        <w:t xml:space="preserve">    }</w:t>
        <w:br/>
        <w:t xml:space="preserve">    </w:t>
        <w:br/>
        <w:t xml:space="preserve">    @Override</w:t>
        <w:br/>
        <w:t xml:space="preserve">    public void collectTenges(Robot robot, Store store) {</w:t>
        <w:br/>
        <w:t xml:space="preserve">        // No puede recolectar porque está vacía</w:t>
        <w:br/>
        <w:t xml:space="preserve">        System.out.println("La tienda está vacía!");</w:t>
        <w:br/>
        <w:t xml:space="preserve">    }</w:t>
        <w:br/>
        <w:t xml:space="preserve">    </w:t>
        <w:br/>
        <w:t xml:space="preserve">    @Override</w:t>
        <w:br/>
        <w:t xml:space="preserve">    public String getColor() {</w:t>
        <w:br/>
        <w:t xml:space="preserve">        return "gray";  // Gris = vacía</w:t>
        <w:br/>
        <w:t xml:space="preserve">    }</w:t>
        <w:br/>
        <w:t xml:space="preserve">    </w:t>
        <w:br/>
        <w:t xml:space="preserve">    @Override</w:t>
        <w:br/>
        <w:t xml:space="preserve">    public void resupply(Store store) {</w:t>
        <w:br/>
        <w:t xml:space="preserve">        // Reabastecer y cambiar a estado lleno</w:t>
        <w:br/>
        <w:t xml:space="preserve">        store.setTenges(store.getInitialTenges());</w:t>
        <w:br/>
        <w:t xml:space="preserve">        </w:t>
        <w:br/>
        <w:t xml:space="preserve">        // Transición de estado: vacía -&gt; llena</w:t>
        <w:br/>
        <w:t xml:space="preserve">        store.setState(new FullStoreState());</w:t>
        <w:br/>
        <w:t xml:space="preserve">    }</w:t>
        <w:br/>
        <w:t>}</w:t>
        <w:br/>
        <w:br/>
        <w:t>/**</w:t>
        <w:br/>
        <w:t xml:space="preserve"> * Estado: Tienda bloqueada (no permite recolección)</w:t>
        <w:br/>
        <w:t xml:space="preserve"> */</w:t>
        <w:br/>
        <w:t>public class BlockedStoreState implements StoreState {</w:t>
        <w:br/>
        <w:t xml:space="preserve">    </w:t>
        <w:br/>
        <w:t xml:space="preserve">    @Override</w:t>
        <w:br/>
        <w:t xml:space="preserve">    public boolean canRobotTake(Robot robot, Store store) {</w:t>
        <w:br/>
        <w:t xml:space="preserve">        return false;  // Bloqueada, nadie puede tomar</w:t>
        <w:br/>
        <w:t xml:space="preserve">    }</w:t>
        <w:br/>
        <w:t xml:space="preserve">    </w:t>
        <w:br/>
        <w:t xml:space="preserve">    @Override</w:t>
        <w:br/>
        <w:t xml:space="preserve">    public void collectTenges(Robot robot, Store store) {</w:t>
        <w:br/>
        <w:t xml:space="preserve">        System.out.println("Tienda bloqueada temporalmente");</w:t>
        <w:br/>
        <w:t xml:space="preserve">    }</w:t>
        <w:br/>
        <w:t xml:space="preserve">    </w:t>
        <w:br/>
        <w:t xml:space="preserve">    @Override</w:t>
        <w:br/>
        <w:t xml:space="preserve">    public String getColor() {</w:t>
        <w:br/>
        <w:t xml:space="preserve">        return "red";  // Rojo = bloqueada</w:t>
        <w:br/>
        <w:t xml:space="preserve">    }</w:t>
        <w:br/>
        <w:t xml:space="preserve">    </w:t>
        <w:br/>
        <w:t xml:space="preserve">    @Override</w:t>
        <w:br/>
        <w:t xml:space="preserve">    public void resupply(Store store) {</w:t>
        <w:br/>
        <w:t xml:space="preserve">        // Al reabastecer se desbloquea</w:t>
        <w:br/>
        <w:t xml:space="preserve">        store.setTenges(store.getInitialTenges());</w:t>
        <w:br/>
        <w:t xml:space="preserve">        store.setState(new FullStoreState());</w:t>
        <w:br/>
        <w:t xml:space="preserve">    }</w:t>
        <w:br/>
        <w:t>}</w:t>
      </w:r>
    </w:p>
    <w:p>
      <w:r>
        <w:t>Y finalmente, la clase Store que usa estos estados:</w:t>
      </w:r>
    </w:p>
    <w:p>
      <w:pPr>
        <w:pStyle w:val="NoSpacing"/>
      </w:pPr>
      <w:r>
        <w:t>public class Store {</w:t>
        <w:br/>
        <w:t xml:space="preserve">    private int location;</w:t>
        <w:br/>
        <w:t xml:space="preserve">    private int tenges;</w:t>
        <w:br/>
        <w:t xml:space="preserve">    private int initialTenges;</w:t>
        <w:br/>
        <w:t xml:space="preserve">    private StoreState state;  // ← Aquí guardamos el estado actual</w:t>
        <w:br/>
        <w:t xml:space="preserve">    private Rectangle size;</w:t>
        <w:br/>
        <w:t xml:space="preserve">    </w:t>
        <w:br/>
        <w:t xml:space="preserve">    public Store(int location, int initialTenges) {</w:t>
        <w:br/>
        <w:t xml:space="preserve">        this.location = location;</w:t>
        <w:br/>
        <w:t xml:space="preserve">        this.tenges = initialTenges;</w:t>
        <w:br/>
        <w:t xml:space="preserve">        this.initialTenges = initialTenges;</w:t>
        <w:br/>
        <w:t xml:space="preserve">        </w:t>
        <w:br/>
        <w:t xml:space="preserve">        // Inicialmente la tienda está llena</w:t>
        <w:br/>
        <w:t xml:space="preserve">        this.state = new FullStoreState();</w:t>
        <w:br/>
        <w:t xml:space="preserve">        </w:t>
        <w:br/>
        <w:t xml:space="preserve">        this.size = new Rectangle(location, 20);</w:t>
        <w:br/>
        <w:t xml:space="preserve">        this.size.changeColor(state.getColor());</w:t>
        <w:br/>
        <w:t xml:space="preserve">    }</w:t>
        <w:br/>
        <w:t xml:space="preserve">    </w:t>
        <w:br/>
        <w:t xml:space="preserve">    /**</w:t>
        <w:br/>
        <w:t xml:space="preserve">     * Cambia el estado de la tienda</w:t>
        <w:br/>
        <w:t xml:space="preserve">     */</w:t>
        <w:br/>
        <w:t xml:space="preserve">    public void setState(StoreState newState) {</w:t>
        <w:br/>
        <w:t xml:space="preserve">        this.state = newState;</w:t>
        <w:br/>
        <w:t xml:space="preserve">        // Actualizar el color visual según el estado</w:t>
        <w:br/>
        <w:t xml:space="preserve">        this.size.changeColor(state.getColor());</w:t>
        <w:br/>
        <w:t xml:space="preserve">    }</w:t>
        <w:br/>
        <w:t xml:space="preserve">    </w:t>
        <w:br/>
        <w:t xml:space="preserve">    /**</w:t>
        <w:br/>
        <w:t xml:space="preserve">     * Delega al estado actual si un robot puede tomar</w:t>
        <w:br/>
        <w:t xml:space="preserve">     */</w:t>
        <w:br/>
        <w:t xml:space="preserve">    public boolean canRobotTake(Robot robot) {</w:t>
        <w:br/>
        <w:t xml:space="preserve">        return state.canRobotTake(robot, this);</w:t>
        <w:br/>
        <w:t xml:space="preserve">    }</w:t>
        <w:br/>
        <w:t xml:space="preserve">    </w:t>
        <w:br/>
        <w:t xml:space="preserve">    /**</w:t>
        <w:br/>
        <w:t xml:space="preserve">     * Delega al estado la recolección</w:t>
        <w:br/>
        <w:t xml:space="preserve">     */</w:t>
        <w:br/>
        <w:t xml:space="preserve">    public void collectBy(Robot robot) {</w:t>
        <w:br/>
        <w:t xml:space="preserve">        state.collectTenges(robot, this);</w:t>
        <w:br/>
        <w:t xml:space="preserve">    }</w:t>
        <w:br/>
        <w:t xml:space="preserve">    </w:t>
        <w:br/>
        <w:t xml:space="preserve">    /**</w:t>
        <w:br/>
        <w:t xml:space="preserve">     * Delega al estado el reabastecimiento</w:t>
        <w:br/>
        <w:t xml:space="preserve">     */</w:t>
        <w:br/>
        <w:t xml:space="preserve">    public void resupply() {</w:t>
        <w:br/>
        <w:t xml:space="preserve">        state.resupply(this);</w:t>
        <w:br/>
        <w:t xml:space="preserve">    }</w:t>
        <w:br/>
        <w:t xml:space="preserve">    </w:t>
        <w:br/>
        <w:t xml:space="preserve">    public void setTenges(int tenges) {</w:t>
        <w:br/>
        <w:t xml:space="preserve">        this.tenges = tenges;</w:t>
        <w:br/>
        <w:t xml:space="preserve">    }</w:t>
        <w:br/>
        <w:t xml:space="preserve">    </w:t>
        <w:br/>
        <w:t xml:space="preserve">    public int getTenges() {</w:t>
        <w:br/>
        <w:t xml:space="preserve">        return tenges;</w:t>
        <w:br/>
        <w:t xml:space="preserve">    }</w:t>
        <w:br/>
        <w:t xml:space="preserve">    </w:t>
        <w:br/>
        <w:t xml:space="preserve">    public int getInitialTenges() {</w:t>
        <w:br/>
        <w:t xml:space="preserve">        return initialTenges;</w:t>
        <w:br/>
        <w:t xml:space="preserve">    }</w:t>
        <w:br/>
        <w:t>}</w:t>
      </w:r>
    </w:p>
    <w:p>
      <w:pPr>
        <w:pStyle w:val="Heading2"/>
      </w:pPr>
      <w:r>
        <w:t>Ventajas que encontramos:</w:t>
      </w:r>
    </w:p>
    <w:p>
      <w:pPr>
        <w:pStyle w:val="ListBullet"/>
      </w:pPr>
      <w:r>
        <w:t>El código de Store quedó super limpio, sin ifs ni switches</w:t>
      </w:r>
    </w:p>
    <w:p>
      <w:pPr>
        <w:pStyle w:val="ListBullet"/>
      </w:pPr>
      <w:r>
        <w:t>Cada estado tiene su propia clase, entonces es más fácil entender qué hace</w:t>
      </w:r>
    </w:p>
    <w:p>
      <w:pPr>
        <w:pStyle w:val="ListBullet"/>
      </w:pPr>
      <w:r>
        <w:t>Si queremos agregar un nuevo estado (por ejemplo, "en mantenimiento"), solo creamos una clase nueva</w:t>
      </w:r>
    </w:p>
    <w:p>
      <w:pPr>
        <w:pStyle w:val="ListBullet"/>
      </w:pPr>
      <w:r>
        <w:t>Las transiciones de estado están claras y explícitas</w:t>
      </w:r>
    </w:p>
    <w:p>
      <w:pPr>
        <w:pStyle w:val="Heading2"/>
      </w:pPr>
      <w:r>
        <w:t>Diagrama de transición de estados:</w:t>
      </w:r>
    </w:p>
    <w:p>
      <w:r>
        <w:t>FullStoreState → (robot recolecta) → EmptyStoreState</w:t>
        <w:br/>
        <w:t>EmptyStoreState → (resupply) → FullStoreState</w:t>
        <w:br/>
        <w:t>BlockedStoreState → (resupply) → FullStoreState</w:t>
      </w:r>
    </w:p>
    <w:p>
      <w:r>
        <w:br w:type="page"/>
      </w:r>
    </w:p>
    <w:p>
      <w:pPr>
        <w:pStyle w:val="Heading1"/>
      </w:pPr>
      <w:r>
        <w:t>2. Patrón Strategy (Estrategia)</w:t>
      </w:r>
    </w:p>
    <w:p>
      <w:r>
        <w:t>El patrón Strategy es como tener diferentes "recetas" para hacer lo mismo. Define una familia de algoritmos, los encapsula y los hace intercambiables. La idea es que el cliente puede elegir qué algoritmo usar sin tener que cambiar su código.</w:t>
      </w:r>
    </w:p>
    <w:p>
      <w:pPr>
        <w:pStyle w:val="Heading2"/>
      </w:pPr>
      <w:r>
        <w:t>¿Cuándo lo usamos?</w:t>
      </w:r>
    </w:p>
    <w:p>
      <w:pPr>
        <w:pStyle w:val="ListBullet"/>
      </w:pPr>
      <w:r>
        <w:t>Cuando tenemos varias formas de hacer la misma cosa</w:t>
      </w:r>
    </w:p>
    <w:p>
      <w:pPr>
        <w:pStyle w:val="ListBullet"/>
      </w:pPr>
      <w:r>
        <w:t>Queremos poder cambiar el algoritmo en tiempo de ejecución</w:t>
      </w:r>
    </w:p>
    <w:p>
      <w:pPr>
        <w:pStyle w:val="ListBullet"/>
      </w:pPr>
      <w:r>
        <w:t>Queremos evitar código duplicado o muchos condicionales</w:t>
      </w:r>
    </w:p>
    <w:p>
      <w:pPr>
        <w:pStyle w:val="Heading2"/>
      </w:pPr>
      <w:r>
        <w:t>Ejemplo en SilkRoad: Estrategias de Movimiento de Robots</w:t>
      </w:r>
    </w:p>
    <w:p>
      <w:r>
        <w:t>En nuestro simulador, los robots pueden usar diferentes estrategias para decidir a qué tienda ir: ir a la más cercana, a la que tiene más tenges, a la más rentable (más tenges - distancia), etc.</w:t>
      </w:r>
    </w:p>
    <w:p>
      <w:r>
        <w:t>Interface de la estrategia:</w:t>
      </w:r>
    </w:p>
    <w:p>
      <w:pPr>
        <w:pStyle w:val="NoSpacing"/>
      </w:pPr>
      <w:r>
        <w:t>/**</w:t>
        <w:br/>
        <w:t xml:space="preserve"> * Interfaz para las diferentes estrategias de movimiento</w:t>
        <w:br/>
        <w:t xml:space="preserve"> */</w:t>
        <w:br/>
        <w:t>public interface MovementStrategy {</w:t>
        <w:br/>
        <w:t xml:space="preserve">    /**</w:t>
        <w:br/>
        <w:t xml:space="preserve">     * Selecciona la mejor tienda según la estrategia</w:t>
        <w:br/>
        <w:t xml:space="preserve">     * @param robot el robot que va a moverse</w:t>
        <w:br/>
        <w:t xml:space="preserve">     * @param stores lista de tiendas disponibles</w:t>
        <w:br/>
        <w:t xml:space="preserve">     * @return la tienda seleccionada o null si no hay ninguna válida</w:t>
        <w:br/>
        <w:t xml:space="preserve">     */</w:t>
        <w:br/>
        <w:t xml:space="preserve">    Store selectTarget(Robot robot, ArrayList&lt;Store&gt; stores);</w:t>
        <w:br/>
        <w:t>}</w:t>
      </w:r>
    </w:p>
    <w:p>
      <w:r>
        <w:t>Estrategia 1: Ir a la tienda más cercana</w:t>
      </w:r>
    </w:p>
    <w:p>
      <w:pPr>
        <w:pStyle w:val="NoSpacing"/>
      </w:pPr>
      <w:r>
        <w:t>/**</w:t>
        <w:br/>
        <w:t xml:space="preserve"> * Estrategia: Selecciona la tienda más cercana</w:t>
        <w:br/>
        <w:t xml:space="preserve"> */</w:t>
        <w:br/>
        <w:t>public class NearestStoreStrategy implements MovementStrategy {</w:t>
        <w:br/>
        <w:t xml:space="preserve">    </w:t>
        <w:br/>
        <w:t xml:space="preserve">    @Override</w:t>
        <w:br/>
        <w:t xml:space="preserve">    public Store selectTarget(Robot robot, ArrayList&lt;Store&gt; stores) {</w:t>
        <w:br/>
        <w:t xml:space="preserve">        Store nearest = null;</w:t>
        <w:br/>
        <w:t xml:space="preserve">        int minDistance = Integer.MAX_VALUE;</w:t>
        <w:br/>
        <w:t xml:space="preserve">        </w:t>
        <w:br/>
        <w:t xml:space="preserve">        for (Store store : stores) {</w:t>
        <w:br/>
        <w:t xml:space="preserve">            // Solo consideramos tiendas que tengan tenges</w:t>
        <w:br/>
        <w:t xml:space="preserve">            if (store.getTenges() &gt; 0 &amp;&amp; store.canRobotTake(robot)) {</w:t>
        <w:br/>
        <w:t xml:space="preserve">                int distance = Math.abs(store.getLocation() - robot.getLocation());</w:t>
        <w:br/>
        <w:t xml:space="preserve">                </w:t>
        <w:br/>
        <w:t xml:space="preserve">                if (distance &lt; minDistance) {</w:t>
        <w:br/>
        <w:t xml:space="preserve">                    minDistance = distance;</w:t>
        <w:br/>
        <w:t xml:space="preserve">                    nearest = store;</w:t>
        <w:br/>
        <w:t xml:space="preserve">                }</w:t>
        <w:br/>
        <w:t xml:space="preserve">            }</w:t>
        <w:br/>
        <w:t xml:space="preserve">        }</w:t>
        <w:br/>
        <w:t xml:space="preserve">        </w:t>
        <w:br/>
        <w:t xml:space="preserve">        return nearest;</w:t>
        <w:br/>
        <w:t xml:space="preserve">    }</w:t>
        <w:br/>
        <w:t>}</w:t>
      </w:r>
    </w:p>
    <w:p>
      <w:r>
        <w:t>Estrategia 2: Ir a la tienda con más tenges</w:t>
      </w:r>
    </w:p>
    <w:p>
      <w:pPr>
        <w:pStyle w:val="NoSpacing"/>
      </w:pPr>
      <w:r>
        <w:t>/**</w:t>
        <w:br/>
        <w:t xml:space="preserve"> * Estrategia: Selecciona la tienda con más tenges</w:t>
        <w:br/>
        <w:t xml:space="preserve"> */</w:t>
        <w:br/>
        <w:t>public class RichestStoreStrategy implements MovementStrategy {</w:t>
        <w:br/>
        <w:t xml:space="preserve">    </w:t>
        <w:br/>
        <w:t xml:space="preserve">    @Override</w:t>
        <w:br/>
        <w:t xml:space="preserve">    public Store selectTarget(Robot robot, ArrayList&lt;Store&gt; stores) {</w:t>
        <w:br/>
        <w:t xml:space="preserve">        Store richest = null;</w:t>
        <w:br/>
        <w:t xml:space="preserve">        int maxTenges = 0;</w:t>
        <w:br/>
        <w:t xml:space="preserve">        </w:t>
        <w:br/>
        <w:t xml:space="preserve">        for (Store store : stores) {</w:t>
        <w:br/>
        <w:t xml:space="preserve">            if (store.getTenges() &gt; maxTenges &amp;&amp; store.canRobotTake(robot)) {</w:t>
        <w:br/>
        <w:t xml:space="preserve">                maxTenges = store.getTenges();</w:t>
        <w:br/>
        <w:t xml:space="preserve">                richest = store;</w:t>
        <w:br/>
        <w:t xml:space="preserve">            }</w:t>
        <w:br/>
        <w:t xml:space="preserve">        }</w:t>
        <w:br/>
        <w:t xml:space="preserve">        </w:t>
        <w:br/>
        <w:t xml:space="preserve">        return richest;</w:t>
        <w:br/>
        <w:t xml:space="preserve">    }</w:t>
        <w:br/>
        <w:t>}</w:t>
      </w:r>
    </w:p>
    <w:p>
      <w:r>
        <w:t>Estrategia 3: Ir a la tienda más rentable (ganancia - costo)</w:t>
      </w:r>
    </w:p>
    <w:p>
      <w:pPr>
        <w:pStyle w:val="NoSpacing"/>
      </w:pPr>
      <w:r>
        <w:t>/**</w:t>
        <w:br/>
        <w:t xml:space="preserve"> * Estrategia: Selecciona la tienda más rentable</w:t>
        <w:br/>
        <w:t xml:space="preserve"> * Considera: ganancia (tenges) - costo (distancia)</w:t>
        <w:br/>
        <w:t xml:space="preserve"> */</w:t>
        <w:br/>
        <w:t>public class MostProfitableStrategy implements MovementStrategy {</w:t>
        <w:br/>
        <w:t xml:space="preserve">    </w:t>
        <w:br/>
        <w:t xml:space="preserve">    @Override</w:t>
        <w:br/>
        <w:t xml:space="preserve">    public Store selectTarget(Robot robot, ArrayList&lt;Store&gt; stores) {</w:t>
        <w:br/>
        <w:t xml:space="preserve">        Store mostProfitable = null;</w:t>
        <w:br/>
        <w:t xml:space="preserve">        int maxProfit = Integer.MIN_VALUE;</w:t>
        <w:br/>
        <w:t xml:space="preserve">        </w:t>
        <w:br/>
        <w:t xml:space="preserve">        for (Store store : stores) {</w:t>
        <w:br/>
        <w:t xml:space="preserve">            if (store.getTenges() &gt; 0 &amp;&amp; store.canRobotTake(robot)) {</w:t>
        <w:br/>
        <w:t xml:space="preserve">                int distance = Math.abs(store.getLocation() - robot.getLocation());</w:t>
        <w:br/>
        <w:t xml:space="preserve">                int profit = store.getTenges() - distance;</w:t>
        <w:br/>
        <w:t xml:space="preserve">                </w:t>
        <w:br/>
        <w:t xml:space="preserve">                // Solo consideramos si la ganancia es positiva</w:t>
        <w:br/>
        <w:t xml:space="preserve">                if (profit &gt; maxProfit &amp;&amp; profit &gt; 0) {</w:t>
        <w:br/>
        <w:t xml:space="preserve">                    maxProfit = profit;</w:t>
        <w:br/>
        <w:t xml:space="preserve">                    mostProfitable = store;</w:t>
        <w:br/>
        <w:t xml:space="preserve">                }</w:t>
        <w:br/>
        <w:t xml:space="preserve">            }</w:t>
        <w:br/>
        <w:t xml:space="preserve">        }</w:t>
        <w:br/>
        <w:t xml:space="preserve">        </w:t>
        <w:br/>
        <w:t xml:space="preserve">        return mostProfitable;</w:t>
        <w:br/>
        <w:t xml:space="preserve">    }</w:t>
        <w:br/>
        <w:t>}</w:t>
      </w:r>
    </w:p>
    <w:p>
      <w:r>
        <w:t>Estrategia 4: Estrategia greedy para el problema de la maratón</w:t>
      </w:r>
    </w:p>
    <w:p>
      <w:pPr>
        <w:pStyle w:val="NoSpacing"/>
      </w:pPr>
      <w:r>
        <w:t>/**</w:t>
        <w:br/>
        <w:t xml:space="preserve"> * Estrategia: Optimización greedy para maximizar ganancia total</w:t>
        <w:br/>
        <w:t xml:space="preserve"> */</w:t>
        <w:br/>
        <w:t>public class GreedyOptimalStrategy implements MovementStrategy {</w:t>
        <w:br/>
        <w:t xml:space="preserve">    </w:t>
        <w:br/>
        <w:t xml:space="preserve">    @Override</w:t>
        <w:br/>
        <w:t xml:space="preserve">    public Store selectTarget(Robot robot, ArrayList&lt;Store&gt; stores) {</w:t>
        <w:br/>
        <w:t xml:space="preserve">        Store optimal = null;</w:t>
        <w:br/>
        <w:t xml:space="preserve">        double maxRatio = 0;</w:t>
        <w:br/>
        <w:t xml:space="preserve">        </w:t>
        <w:br/>
        <w:t xml:space="preserve">        for (Store store : stores) {</w:t>
        <w:br/>
        <w:t xml:space="preserve">            if (store.getTenges() &gt; 0 &amp;&amp; store.canRobotTake(robot)) {</w:t>
        <w:br/>
        <w:t xml:space="preserve">                int distance = Math.abs(store.getLocation() - robot.getLocation());</w:t>
        <w:br/>
        <w:t xml:space="preserve">                </w:t>
        <w:br/>
        <w:t xml:space="preserve">                // Evitamos división por cero</w:t>
        <w:br/>
        <w:t xml:space="preserve">                if (distance == 0) {</w:t>
        <w:br/>
        <w:t xml:space="preserve">                    return store;  // ¡Jackpot! Está en la misma posición</w:t>
        <w:br/>
        <w:t xml:space="preserve">                }</w:t>
        <w:br/>
        <w:t xml:space="preserve">                </w:t>
        <w:br/>
        <w:t xml:space="preserve">                // Ratio: ganancia por unidad de distancia</w:t>
        <w:br/>
        <w:t xml:space="preserve">                double ratio = (double) store.getTenges() / distance;</w:t>
        <w:br/>
        <w:t xml:space="preserve">                </w:t>
        <w:br/>
        <w:t xml:space="preserve">                if (ratio &gt; maxRatio) {</w:t>
        <w:br/>
        <w:t xml:space="preserve">                    maxRatio = ratio;</w:t>
        <w:br/>
        <w:t xml:space="preserve">                    optimal = store;</w:t>
        <w:br/>
        <w:t xml:space="preserve">                }</w:t>
        <w:br/>
        <w:t xml:space="preserve">            }</w:t>
        <w:br/>
        <w:t xml:space="preserve">        }</w:t>
        <w:br/>
        <w:t xml:space="preserve">        </w:t>
        <w:br/>
        <w:t xml:space="preserve">        return optimal;</w:t>
        <w:br/>
        <w:t xml:space="preserve">    }</w:t>
        <w:br/>
        <w:t>}</w:t>
      </w:r>
    </w:p>
    <w:p>
      <w:r>
        <w:t>Clase Robot usando Strategy:</w:t>
      </w:r>
    </w:p>
    <w:p>
      <w:pPr>
        <w:pStyle w:val="NoSpacing"/>
      </w:pPr>
      <w:r>
        <w:t>public class Robot {</w:t>
        <w:br/>
        <w:t xml:space="preserve">    private int location;</w:t>
        <w:br/>
        <w:t xml:space="preserve">    private int collectedTenges;</w:t>
        <w:br/>
        <w:t xml:space="preserve">    private MovementStrategy strategy;  // ← La estrategia</w:t>
        <w:br/>
        <w:t xml:space="preserve">    </w:t>
        <w:br/>
        <w:t xml:space="preserve">    public Robot(int location) {</w:t>
        <w:br/>
        <w:t xml:space="preserve">        this.location = location;</w:t>
        <w:br/>
        <w:t xml:space="preserve">        this.collectedTenges = 0;</w:t>
        <w:br/>
        <w:t xml:space="preserve">        // Estrategia por defecto</w:t>
        <w:br/>
        <w:t xml:space="preserve">        this.strategy = new NearestStoreStrategy();</w:t>
        <w:br/>
        <w:t xml:space="preserve">    }</w:t>
        <w:br/>
        <w:t xml:space="preserve">    </w:t>
        <w:br/>
        <w:t xml:space="preserve">    /**</w:t>
        <w:br/>
        <w:t xml:space="preserve">     * Permite cambiar la estrategia en cualquier momento</w:t>
        <w:br/>
        <w:t xml:space="preserve">     */</w:t>
        <w:br/>
        <w:t xml:space="preserve">    public void setStrategy(MovementStrategy strategy) {</w:t>
        <w:br/>
        <w:t xml:space="preserve">        this.strategy = strategy;</w:t>
        <w:br/>
        <w:t xml:space="preserve">    }</w:t>
        <w:br/>
        <w:t xml:space="preserve">    </w:t>
        <w:br/>
        <w:t xml:space="preserve">    /**</w:t>
        <w:br/>
        <w:t xml:space="preserve">     * Usa la estrategia actual para seleccionar objetivo</w:t>
        <w:br/>
        <w:t xml:space="preserve">     */</w:t>
        <w:br/>
        <w:t xml:space="preserve">    public Store findTarget(ArrayList&lt;Store&gt; stores) {</w:t>
        <w:br/>
        <w:t xml:space="preserve">        return strategy.selectTarget(this, stores);</w:t>
        <w:br/>
        <w:t xml:space="preserve">    }</w:t>
        <w:br/>
        <w:t xml:space="preserve">    </w:t>
        <w:br/>
        <w:t xml:space="preserve">    // ... resto de métodos</w:t>
        <w:br/>
        <w:t>}</w:t>
      </w:r>
    </w:p>
    <w:p>
      <w:r>
        <w:t>Uso en SilkRoad:</w:t>
      </w:r>
    </w:p>
    <w:p>
      <w:pPr>
        <w:pStyle w:val="NoSpacing"/>
      </w:pPr>
      <w:r>
        <w:t>public class SilkRoad {</w:t>
        <w:br/>
        <w:t xml:space="preserve">    </w:t>
        <w:br/>
        <w:t xml:space="preserve">    public void moveRobots() throws SilkRoadException {</w:t>
        <w:br/>
        <w:t xml:space="preserve">        for (Robot robot : robots) {</w:t>
        <w:br/>
        <w:t xml:space="preserve">            // Cada robot usa su estrategia para elegir tienda</w:t>
        <w:br/>
        <w:t xml:space="preserve">            Store target = robot.findTarget(stores);</w:t>
        <w:br/>
        <w:t xml:space="preserve">            </w:t>
        <w:br/>
        <w:t xml:space="preserve">            if (target != null) {</w:t>
        <w:br/>
        <w:t xml:space="preserve">                int distance = Math.abs(target.getLocation() - robot.getLocation());</w:t>
        <w:br/>
        <w:t xml:space="preserve">                robot.moveTo(distance);</w:t>
        <w:br/>
        <w:t xml:space="preserve">                robot.collectFrom(target);</w:t>
        <w:br/>
        <w:t xml:space="preserve">            }</w:t>
        <w:br/>
        <w:t xml:space="preserve">        }</w:t>
        <w:br/>
        <w:t xml:space="preserve">    }</w:t>
        <w:br/>
        <w:t xml:space="preserve">    </w:t>
        <w:br/>
        <w:t xml:space="preserve">    /**</w:t>
        <w:br/>
        <w:t xml:space="preserve">     * Podemos cambiar la estrategia de todos los robots</w:t>
        <w:br/>
        <w:t xml:space="preserve">     */</w:t>
        <w:br/>
        <w:t xml:space="preserve">    public void setRobotStrategy(MovementStrategy strategy) {</w:t>
        <w:br/>
        <w:t xml:space="preserve">        for (Robot robot : robots) {</w:t>
        <w:br/>
        <w:t xml:space="preserve">            robot.setStrategy(strategy);</w:t>
        <w:br/>
        <w:t xml:space="preserve">        }</w:t>
        <w:br/>
        <w:t xml:space="preserve">    }</w:t>
        <w:br/>
        <w:t xml:space="preserve">    </w:t>
        <w:br/>
        <w:t xml:space="preserve">    /**</w:t>
        <w:br/>
        <w:t xml:space="preserve">     * O de un robot específico</w:t>
        <w:br/>
        <w:t xml:space="preserve">     */</w:t>
        <w:br/>
        <w:t xml:space="preserve">    public void setRobotStrategy(int location, MovementStrategy strategy) {</w:t>
        <w:br/>
        <w:t xml:space="preserve">        for (Robot robot : robots) {</w:t>
        <w:br/>
        <w:t xml:space="preserve">            if (robot.getLocation() == location) {</w:t>
        <w:br/>
        <w:t xml:space="preserve">                robot.setStrategy(strategy);</w:t>
        <w:br/>
        <w:t xml:space="preserve">                break;</w:t>
        <w:br/>
        <w:t xml:space="preserve">            }</w:t>
        <w:br/>
        <w:t xml:space="preserve">        }</w:t>
        <w:br/>
        <w:t xml:space="preserve">    }</w:t>
        <w:br/>
        <w:t>}</w:t>
      </w:r>
    </w:p>
    <w:p>
      <w:pPr>
        <w:pStyle w:val="Heading2"/>
      </w:pPr>
      <w:r>
        <w:t>Ejemplo de uso:</w:t>
      </w:r>
    </w:p>
    <w:p>
      <w:pPr>
        <w:pStyle w:val="NoSpacing"/>
      </w:pPr>
      <w:r>
        <w:t>// Crear el simulador</w:t>
        <w:br/>
        <w:t>SilkRoad road = new SilkRoad(100);</w:t>
        <w:br/>
        <w:br/>
        <w:t>// Agregar robots con diferentes estrategias</w:t>
        <w:br/>
        <w:t>Robot robot1 = new Robot(10);</w:t>
        <w:br/>
        <w:t>robot1.setStrategy(new NearestStoreStrategy());  // Va a la más cercana</w:t>
        <w:br/>
        <w:br/>
        <w:t>Robot robot2 = new Robot(50);</w:t>
        <w:br/>
        <w:t>robot2.setStrategy(new RichestStoreStrategy());  // Va a la más rica</w:t>
        <w:br/>
        <w:br/>
        <w:t>Robot robot3 = new Robot(80);</w:t>
        <w:br/>
        <w:t>robot3.setStrategy(new MostProfitableStrategy());  // Va a la más rentable</w:t>
        <w:br/>
        <w:br/>
        <w:t>// Agregar stores</w:t>
        <w:br/>
        <w:t>road.placeStore(20, 100);</w:t>
        <w:br/>
        <w:t>road.placeStore(60, 150);</w:t>
        <w:br/>
        <w:t>road.placeStore(90, 80);</w:t>
        <w:br/>
        <w:br/>
        <w:t>// Mover robots (cada uno usa su estrategia)</w:t>
        <w:br/>
        <w:t>road.moveRobots();</w:t>
        <w:br/>
        <w:br/>
        <w:t>// Cambiar todas las estrategias a greedy</w:t>
        <w:br/>
        <w:t>road.setRobotStrategy(new GreedyOptimalStrategy());</w:t>
        <w:br/>
        <w:t>road.moveRobots();</w:t>
      </w:r>
    </w:p>
    <w:p>
      <w:pPr>
        <w:pStyle w:val="Heading2"/>
      </w:pPr>
      <w:r>
        <w:t>Ventajas que encontramos:</w:t>
      </w:r>
    </w:p>
    <w:p>
      <w:pPr>
        <w:pStyle w:val="ListBullet"/>
      </w:pPr>
      <w:r>
        <w:t>Podemos experimentar con diferentes estrategias fácilmente</w:t>
      </w:r>
    </w:p>
    <w:p>
      <w:pPr>
        <w:pStyle w:val="ListBullet"/>
      </w:pPr>
      <w:r>
        <w:t>El código del Robot no está lleno de ifs preguntando "¿qué estrategia uso?"</w:t>
      </w:r>
    </w:p>
    <w:p>
      <w:pPr>
        <w:pStyle w:val="ListBullet"/>
      </w:pPr>
      <w:r>
        <w:t>Cada estrategia es independiente y testeable</w:t>
      </w:r>
    </w:p>
    <w:p>
      <w:pPr>
        <w:pStyle w:val="ListBullet"/>
      </w:pPr>
      <w:r>
        <w:t>Podemos cambiar la estrategia en tiempo de ejecución</w:t>
      </w:r>
    </w:p>
    <w:p>
      <w:pPr>
        <w:pStyle w:val="ListBullet"/>
      </w:pPr>
      <w:r>
        <w:t>Agregar una nueva estrategia no requiere modificar código existente</w:t>
      </w:r>
    </w:p>
    <w:p>
      <w:r>
        <w:br w:type="page"/>
      </w:r>
    </w:p>
    <w:p>
      <w:pPr>
        <w:pStyle w:val="Heading1"/>
      </w:pPr>
      <w:r>
        <w:t>3. Patrón Chain of Responsibility (Cadena de Responsabilidad)</w:t>
      </w:r>
    </w:p>
    <w:p>
      <w:r>
        <w:t>Este patrón es como cuando le pasas una solicitud a una cadena de personas, y cada una decide si la maneja o la pasa al siguiente. Es súper útil para validaciones y procesamiento de requests donde hay múltiples "filtros" o "validadores".</w:t>
      </w:r>
    </w:p>
    <w:p>
      <w:pPr>
        <w:pStyle w:val="Heading2"/>
      </w:pPr>
      <w:r>
        <w:t>¿Cuándo lo usamos?</w:t>
      </w:r>
    </w:p>
    <w:p>
      <w:pPr>
        <w:pStyle w:val="ListBullet"/>
      </w:pPr>
      <w:r>
        <w:t>Cuando una solicitud puede ser manejada por varios objetos</w:t>
      </w:r>
    </w:p>
    <w:p>
      <w:pPr>
        <w:pStyle w:val="ListBullet"/>
      </w:pPr>
      <w:r>
        <w:t>No sabemos de antemano quién va a manejar la solicitud</w:t>
      </w:r>
    </w:p>
    <w:p>
      <w:pPr>
        <w:pStyle w:val="ListBullet"/>
      </w:pPr>
      <w:r>
        <w:t>Queremos evitar acoplar el emisor con el receptor</w:t>
      </w:r>
    </w:p>
    <w:p>
      <w:pPr>
        <w:pStyle w:val="Heading2"/>
      </w:pPr>
      <w:r>
        <w:t>Ejemplo en SilkRoad: Validación de Movimientos</w:t>
      </w:r>
    </w:p>
    <w:p>
      <w:r>
        <w:t>En SilkRoad, antes de que un robot se mueva, necesitamos validar varias cosas: que tenga suficientes tenges, que la posición sea válida, que no esté bloqueado, etc. En vez de tener un método gigante con un montón de ifs, usamos una cadena de validadores.</w:t>
      </w:r>
    </w:p>
    <w:p>
      <w:r>
        <w:t>Interface base del validador:</w:t>
      </w:r>
    </w:p>
    <w:p>
      <w:pPr>
        <w:pStyle w:val="NoSpacing"/>
      </w:pPr>
      <w:r>
        <w:t>/**</w:t>
        <w:br/>
        <w:t xml:space="preserve"> * Handler abstracto para la cadena de validación</w:t>
        <w:br/>
        <w:t xml:space="preserve"> */</w:t>
        <w:br/>
        <w:t>public abstract class MovementValidator {</w:t>
        <w:br/>
        <w:t xml:space="preserve">    protected MovementValidator next;</w:t>
        <w:br/>
        <w:t xml:space="preserve">    </w:t>
        <w:br/>
        <w:t xml:space="preserve">    /**</w:t>
        <w:br/>
        <w:t xml:space="preserve">     * Establece el siguiente validador en la cadena</w:t>
        <w:br/>
        <w:t xml:space="preserve">     */</w:t>
        <w:br/>
        <w:t xml:space="preserve">    public MovementValidator setNext(MovementValidator next) {</w:t>
        <w:br/>
        <w:t xml:space="preserve">        this.next = next;</w:t>
        <w:br/>
        <w:t xml:space="preserve">        return next;  // Para poder encadenar: v1.setNext(v2).setNext(v3)</w:t>
        <w:br/>
        <w:t xml:space="preserve">    }</w:t>
        <w:br/>
        <w:t xml:space="preserve">    </w:t>
        <w:br/>
        <w:t xml:space="preserve">    /**</w:t>
        <w:br/>
        <w:t xml:space="preserve">     * Método para validar, cada subclase lo implementa</w:t>
        <w:br/>
        <w:t xml:space="preserve">     */</w:t>
        <w:br/>
        <w:t xml:space="preserve">    public abstract void validate(Robot robot, int targetLocation, int distance) </w:t>
        <w:br/>
        <w:t xml:space="preserve">            throws SilkRoadException;</w:t>
        <w:br/>
        <w:t xml:space="preserve">    </w:t>
        <w:br/>
        <w:t xml:space="preserve">    /**</w:t>
        <w:br/>
        <w:t xml:space="preserve">     * Pasa al siguiente validador si existe</w:t>
        <w:br/>
        <w:t xml:space="preserve">     */</w:t>
        <w:br/>
        <w:t xml:space="preserve">    protected void validateNext(Robot robot, int targetLocation, int distance) </w:t>
        <w:br/>
        <w:t xml:space="preserve">            throws SilkRoadException {</w:t>
        <w:br/>
        <w:t xml:space="preserve">        if (next != null) {</w:t>
        <w:br/>
        <w:t xml:space="preserve">            next.validate(robot, targetLocation, distance);</w:t>
        <w:br/>
        <w:t xml:space="preserve">        }</w:t>
        <w:br/>
        <w:t xml:space="preserve">    }</w:t>
        <w:br/>
        <w:t>}</w:t>
      </w:r>
    </w:p>
    <w:p>
      <w:r>
        <w:t>Validador 1: Verificar que tenga suficientes tenges</w:t>
      </w:r>
    </w:p>
    <w:p>
      <w:pPr>
        <w:pStyle w:val="NoSpacing"/>
      </w:pPr>
      <w:r>
        <w:t>/**</w:t>
        <w:br/>
        <w:t xml:space="preserve"> * Valida que el robot tenga suficientes tenges para moverse</w:t>
        <w:br/>
        <w:t xml:space="preserve"> */</w:t>
        <w:br/>
        <w:t>public class TengesValidator extends MovementValidator {</w:t>
        <w:br/>
        <w:t xml:space="preserve">    </w:t>
        <w:br/>
        <w:t xml:space="preserve">    @Override</w:t>
        <w:br/>
        <w:t xml:space="preserve">    public void validate(Robot robot, int targetLocation, int distance) </w:t>
        <w:br/>
        <w:t xml:space="preserve">            throws SilkRoadException {</w:t>
        <w:br/>
        <w:t xml:space="preserve">        </w:t>
        <w:br/>
        <w:t xml:space="preserve">        // Verificamos que tenga al menos los tenges necesarios para el movimiento</w:t>
        <w:br/>
        <w:t xml:space="preserve">        if (robot.getCollectedTenges() &lt; distance) {</w:t>
        <w:br/>
        <w:t xml:space="preserve">            throw new SilkRoadException(</w:t>
        <w:br/>
        <w:t xml:space="preserve">                "El robot no tiene suficientes tenges para moverse " + distance + </w:t>
        <w:br/>
        <w:t xml:space="preserve">                " metros. Tiene: " + robot.getCollectedTenges()</w:t>
        <w:br/>
        <w:t xml:space="preserve">            );</w:t>
        <w:br/>
        <w:t xml:space="preserve">        }</w:t>
        <w:br/>
        <w:t xml:space="preserve">        </w:t>
        <w:br/>
        <w:t xml:space="preserve">        // Si pasa la validación, continúa con el siguiente</w:t>
        <w:br/>
        <w:t xml:space="preserve">        validateNext(robot, targetLocation, distance);</w:t>
        <w:br/>
        <w:t xml:space="preserve">    }</w:t>
        <w:br/>
        <w:t>}</w:t>
      </w:r>
    </w:p>
    <w:p>
      <w:r>
        <w:t>Validador 2: Verificar que la ubicación sea válida</w:t>
      </w:r>
    </w:p>
    <w:p>
      <w:pPr>
        <w:pStyle w:val="NoSpacing"/>
      </w:pPr>
      <w:r>
        <w:t>/**</w:t>
        <w:br/>
        <w:t xml:space="preserve"> * Valida que la ubicación objetivo esté dentro de los límites</w:t>
        <w:br/>
        <w:t xml:space="preserve"> */</w:t>
        <w:br/>
        <w:t>public class LocationValidator extends MovementValidator {</w:t>
        <w:br/>
        <w:t xml:space="preserve">    private int maxLength;</w:t>
        <w:br/>
        <w:t xml:space="preserve">    </w:t>
        <w:br/>
        <w:t xml:space="preserve">    public LocationValidator(int maxLength) {</w:t>
        <w:br/>
        <w:t xml:space="preserve">        this.maxLength = maxLength;</w:t>
        <w:br/>
        <w:t xml:space="preserve">    }</w:t>
        <w:br/>
        <w:t xml:space="preserve">    </w:t>
        <w:br/>
        <w:t xml:space="preserve">    @Override</w:t>
        <w:br/>
        <w:t xml:space="preserve">    public void validate(Robot robot, int targetLocation, int distance) </w:t>
        <w:br/>
        <w:t xml:space="preserve">            throws SilkRoadException {</w:t>
        <w:br/>
        <w:t xml:space="preserve">        </w:t>
        <w:br/>
        <w:t xml:space="preserve">        // Verificar que no se salga de los límites</w:t>
        <w:br/>
        <w:t xml:space="preserve">        if (targetLocation &lt; 0 || targetLocation &gt; maxLength) {</w:t>
        <w:br/>
        <w:t xml:space="preserve">            throw new SilkRoadException(</w:t>
        <w:br/>
        <w:t xml:space="preserve">                "Ubicación inválida: " + targetLocation + </w:t>
        <w:br/>
        <w:t xml:space="preserve">                ". Debe estar entre 0 y " + maxLength</w:t>
        <w:br/>
        <w:t xml:space="preserve">            );</w:t>
        <w:br/>
        <w:t xml:space="preserve">        }</w:t>
        <w:br/>
        <w:t xml:space="preserve">        </w:t>
        <w:br/>
        <w:t xml:space="preserve">        // Continuar con el siguiente validador</w:t>
        <w:br/>
        <w:t xml:space="preserve">        validateNext(robot, targetLocation, distance);</w:t>
        <w:br/>
        <w:t xml:space="preserve">    }</w:t>
        <w:br/>
        <w:t>}</w:t>
      </w:r>
    </w:p>
    <w:p>
      <w:r>
        <w:t>Validador 3: Verificar que el movimiento sea eficiente</w:t>
      </w:r>
    </w:p>
    <w:p>
      <w:pPr>
        <w:pStyle w:val="NoSpacing"/>
      </w:pPr>
      <w:r>
        <w:t>/**</w:t>
        <w:br/>
        <w:t xml:space="preserve"> * Valida que el movimiento sea rentable</w:t>
        <w:br/>
        <w:t xml:space="preserve"> */</w:t>
        <w:br/>
        <w:t>public class ProfitabilityValidator extends MovementValidator {</w:t>
        <w:br/>
        <w:t xml:space="preserve">    </w:t>
        <w:br/>
        <w:t xml:space="preserve">    @Override</w:t>
        <w:br/>
        <w:t xml:space="preserve">    public void validate(Robot robot, int targetLocation, int distance) </w:t>
        <w:br/>
        <w:t xml:space="preserve">            throws SilkRoadException {</w:t>
        <w:br/>
        <w:t xml:space="preserve">        </w:t>
        <w:br/>
        <w:t xml:space="preserve">        // Esto es opcional, pero podemos validar que valga la pena moverse</w:t>
        <w:br/>
        <w:t xml:space="preserve">        // Por ejemplo, si la distancia es muy grande</w:t>
        <w:br/>
        <w:t xml:space="preserve">        if (distance &gt; 100) {</w:t>
        <w:br/>
        <w:t xml:space="preserve">            throw new SilkRoadException(</w:t>
        <w:br/>
        <w:t xml:space="preserve">                "Movimiento no eficiente: distancia muy grande (" + distance + " metros)"</w:t>
        <w:br/>
        <w:t xml:space="preserve">            );</w:t>
        <w:br/>
        <w:t xml:space="preserve">        }</w:t>
        <w:br/>
        <w:t xml:space="preserve">        </w:t>
        <w:br/>
        <w:t xml:space="preserve">        validateNext(robot, targetLocation, distance);</w:t>
        <w:br/>
        <w:t xml:space="preserve">    }</w:t>
        <w:br/>
        <w:t>}</w:t>
      </w:r>
    </w:p>
    <w:p>
      <w:r>
        <w:t>Validador 4: Verificar tipo de robot (para NeverbackRobot)</w:t>
      </w:r>
    </w:p>
    <w:p>
      <w:pPr>
        <w:pStyle w:val="NoSpacing"/>
      </w:pPr>
      <w:r>
        <w:t>/**</w:t>
        <w:br/>
        <w:t xml:space="preserve"> * Valida restricciones específicas del tipo de robot</w:t>
        <w:br/>
        <w:t xml:space="preserve"> */</w:t>
        <w:br/>
        <w:t>public class RobotTypeValidator extends MovementValidator {</w:t>
        <w:br/>
        <w:t xml:space="preserve">    </w:t>
        <w:br/>
        <w:t xml:space="preserve">    @Override</w:t>
        <w:br/>
        <w:t xml:space="preserve">    public void validate(Robot robot, int targetLocation, int distance) </w:t>
        <w:br/>
        <w:t xml:space="preserve">            throws SilkRoadException {</w:t>
        <w:br/>
        <w:t xml:space="preserve">        </w:t>
        <w:br/>
        <w:t xml:space="preserve">        // Si es un NeverbackRobot, no puede retroceder</w:t>
        <w:br/>
        <w:t xml:space="preserve">        if (robot.getType().equals("neverback")) {</w:t>
        <w:br/>
        <w:t xml:space="preserve">            int currentLocation = robot.getLocation();</w:t>
        <w:br/>
        <w:t xml:space="preserve">            </w:t>
        <w:br/>
        <w:t xml:space="preserve">            // Verificar que no esté retrocediendo a su posición inicial</w:t>
        <w:br/>
        <w:t xml:space="preserve">            if (targetLocation &lt; currentLocation) {</w:t>
        <w:br/>
        <w:t xml:space="preserve">                throw new SilkRoadException(</w:t>
        <w:br/>
        <w:t xml:space="preserve">                    "NeverbackRobot no puede retroceder. " +</w:t>
        <w:br/>
        <w:t xml:space="preserve">                    "Posición actual: " + currentLocation + </w:t>
        <w:br/>
        <w:t xml:space="preserve">                    ", objetivo: " + targetLocation</w:t>
        <w:br/>
        <w:t xml:space="preserve">                );</w:t>
        <w:br/>
        <w:t xml:space="preserve">            }</w:t>
        <w:br/>
        <w:t xml:space="preserve">        }</w:t>
        <w:br/>
        <w:t xml:space="preserve">        </w:t>
        <w:br/>
        <w:t xml:space="preserve">        validateNext(robot, targetLocation, distance);</w:t>
        <w:br/>
        <w:t xml:space="preserve">    }</w:t>
        <w:br/>
        <w:t>}</w:t>
      </w:r>
    </w:p>
    <w:p>
      <w:r>
        <w:t>Validador 5: Verificar que no haya colisiones</w:t>
      </w:r>
    </w:p>
    <w:p>
      <w:pPr>
        <w:pStyle w:val="NoSpacing"/>
      </w:pPr>
      <w:r>
        <w:t>/**</w:t>
        <w:br/>
        <w:t xml:space="preserve"> * Valida que no haya otros robots en la ubicación objetivo</w:t>
        <w:br/>
        <w:t xml:space="preserve"> */</w:t>
        <w:br/>
        <w:t>public class CollisionValidator extends MovementValidator {</w:t>
        <w:br/>
        <w:t xml:space="preserve">    private ArrayList&lt;Robot&gt; allRobots;</w:t>
        <w:br/>
        <w:t xml:space="preserve">    </w:t>
        <w:br/>
        <w:t xml:space="preserve">    public CollisionValidator(ArrayList&lt;Robot&gt; robots) {</w:t>
        <w:br/>
        <w:t xml:space="preserve">        this.allRobots = robots;</w:t>
        <w:br/>
        <w:t xml:space="preserve">    }</w:t>
        <w:br/>
        <w:t xml:space="preserve">    </w:t>
        <w:br/>
        <w:t xml:space="preserve">    @Override</w:t>
        <w:br/>
        <w:t xml:space="preserve">    public void validate(Robot robot, int targetLocation, int distance) </w:t>
        <w:br/>
        <w:t xml:space="preserve">            throws SilkRoadException {</w:t>
        <w:br/>
        <w:t xml:space="preserve">        </w:t>
        <w:br/>
        <w:t xml:space="preserve">        // Verificar que no haya otro robot en esa posición</w:t>
        <w:br/>
        <w:t xml:space="preserve">        for (Robot other : allRobots) {</w:t>
        <w:br/>
        <w:t xml:space="preserve">            if (other != robot &amp;&amp; other.getLocation() == targetLocation) {</w:t>
        <w:br/>
        <w:t xml:space="preserve">                throw new SilkRoadException(</w:t>
        <w:br/>
        <w:t xml:space="preserve">                    "Ya hay un robot en la posición " + targetLocation</w:t>
        <w:br/>
        <w:t xml:space="preserve">                );</w:t>
        <w:br/>
        <w:t xml:space="preserve">            }</w:t>
        <w:br/>
        <w:t xml:space="preserve">        }</w:t>
        <w:br/>
        <w:t xml:space="preserve">        </w:t>
        <w:br/>
        <w:t xml:space="preserve">        validateNext(robot, targetLocation, distance);</w:t>
        <w:br/>
        <w:t xml:space="preserve">    }</w:t>
        <w:br/>
        <w:t>}</w:t>
      </w:r>
    </w:p>
    <w:p>
      <w:r>
        <w:t>Uso en la clase SilkRoad:</w:t>
      </w:r>
    </w:p>
    <w:p>
      <w:pPr>
        <w:pStyle w:val="NoSpacing"/>
      </w:pPr>
      <w:r>
        <w:t>public class SilkRoad {</w:t>
        <w:br/>
        <w:t xml:space="preserve">    private ArrayList&lt;Robot&gt; robots;</w:t>
        <w:br/>
        <w:t xml:space="preserve">    private ArrayList&lt;Store&gt; stores;</w:t>
        <w:br/>
        <w:t xml:space="preserve">    private int length;</w:t>
        <w:br/>
        <w:t xml:space="preserve">    private MovementValidator validatorChain;</w:t>
        <w:br/>
        <w:t xml:space="preserve">    </w:t>
        <w:br/>
        <w:t xml:space="preserve">    public SilkRoad(int length) {</w:t>
        <w:br/>
        <w:t xml:space="preserve">        this.length = length;</w:t>
        <w:br/>
        <w:t xml:space="preserve">        this.robots = new ArrayList&lt;&gt;();</w:t>
        <w:br/>
        <w:t xml:space="preserve">        this.stores = new ArrayList&lt;&gt;();</w:t>
        <w:br/>
        <w:t xml:space="preserve">        </w:t>
        <w:br/>
        <w:t xml:space="preserve">        // Construir la cadena de validadores</w:t>
        <w:br/>
        <w:t xml:space="preserve">        setupValidationChain();</w:t>
        <w:br/>
        <w:t xml:space="preserve">    }</w:t>
        <w:br/>
        <w:t xml:space="preserve">    </w:t>
        <w:br/>
        <w:t xml:space="preserve">    /**</w:t>
        <w:br/>
        <w:t xml:space="preserve">     * Configura la cadena de validadores</w:t>
        <w:br/>
        <w:t xml:space="preserve">     */</w:t>
        <w:br/>
        <w:t xml:space="preserve">    private void setupValidationChain() {</w:t>
        <w:br/>
        <w:t xml:space="preserve">        // Crear los validadores</w:t>
        <w:br/>
        <w:t xml:space="preserve">        MovementValidator tengesValidator = new TengesValidator();</w:t>
        <w:br/>
        <w:t xml:space="preserve">        MovementValidator locationValidator = new LocationValidator(length);</w:t>
        <w:br/>
        <w:t xml:space="preserve">        MovementValidator profitValidator = new ProfitabilityValidator();</w:t>
        <w:br/>
        <w:t xml:space="preserve">        MovementValidator typeValidator = new RobotTypeValidator();</w:t>
        <w:br/>
        <w:t xml:space="preserve">        MovementValidator collisionValidator = new CollisionValidator(robots);</w:t>
        <w:br/>
        <w:t xml:space="preserve">        </w:t>
        <w:br/>
        <w:t xml:space="preserve">        // Encadenar: v1 -&gt; v2 -&gt; v3 -&gt; v4 -&gt; v5</w:t>
        <w:br/>
        <w:t xml:space="preserve">        tengesValidator</w:t>
        <w:br/>
        <w:t xml:space="preserve">            .setNext(locationValidator)</w:t>
        <w:br/>
        <w:t xml:space="preserve">            .setNext(profitValidator)</w:t>
        <w:br/>
        <w:t xml:space="preserve">            .setNext(typeValidator)</w:t>
        <w:br/>
        <w:t xml:space="preserve">            .setNext(collisionValidator);</w:t>
        <w:br/>
        <w:t xml:space="preserve">        </w:t>
        <w:br/>
        <w:t xml:space="preserve">        this.validatorChain = tengesValidator;</w:t>
        <w:br/>
        <w:t xml:space="preserve">    }</w:t>
        <w:br/>
        <w:t xml:space="preserve">    </w:t>
        <w:br/>
        <w:t xml:space="preserve">    /**</w:t>
        <w:br/>
        <w:t xml:space="preserve">     * Mueve un robot después de validar</w:t>
        <w:br/>
        <w:t xml:space="preserve">     */</w:t>
        <w:br/>
        <w:t xml:space="preserve">    public void moveRobot(int robotLocation, int meters) </w:t>
        <w:br/>
        <w:t xml:space="preserve">            throws SilkRoadException {</w:t>
        <w:br/>
        <w:t xml:space="preserve">        </w:t>
        <w:br/>
        <w:t xml:space="preserve">        // Buscar el robot</w:t>
        <w:br/>
        <w:t xml:space="preserve">        Robot robot = null;</w:t>
        <w:br/>
        <w:t xml:space="preserve">        for (Robot r : robots) {</w:t>
        <w:br/>
        <w:t xml:space="preserve">            if (r.getLocation() == robotLocation) {</w:t>
        <w:br/>
        <w:t xml:space="preserve">                robot = r;</w:t>
        <w:br/>
        <w:t xml:space="preserve">                break;</w:t>
        <w:br/>
        <w:t xml:space="preserve">            }</w:t>
        <w:br/>
        <w:t xml:space="preserve">        }</w:t>
        <w:br/>
        <w:t xml:space="preserve">        </w:t>
        <w:br/>
        <w:t xml:space="preserve">        if (robot == null) {</w:t>
        <w:br/>
        <w:t xml:space="preserve">            throw new SilkRoadException("Robot no encontrado en posición " + robotLocation);</w:t>
        <w:br/>
        <w:t xml:space="preserve">        }</w:t>
        <w:br/>
        <w:t xml:space="preserve">        </w:t>
        <w:br/>
        <w:t xml:space="preserve">        int targetLocation = robotLocation + meters;</w:t>
        <w:br/>
        <w:t xml:space="preserve">        int distance = Math.abs(meters);</w:t>
        <w:br/>
        <w:t xml:space="preserve">        </w:t>
        <w:br/>
        <w:t xml:space="preserve">        // Pasar por toda la cadena de validación</w:t>
        <w:br/>
        <w:t xml:space="preserve">        validatorChain.validate(robot, targetLocation, distance);</w:t>
        <w:br/>
        <w:t xml:space="preserve">        </w:t>
        <w:br/>
        <w:t xml:space="preserve">        // Si llegamos aquí, todas las validaciones pasaron</w:t>
        <w:br/>
        <w:t xml:space="preserve">        robot.moveTo(meters);</w:t>
        <w:br/>
        <w:t xml:space="preserve">    }</w:t>
        <w:br/>
        <w:t xml:space="preserve">    </w:t>
        <w:br/>
        <w:t xml:space="preserve">    /**</w:t>
        <w:br/>
        <w:t xml:space="preserve">     * Podemos cambiar la cadena dinámicamente</w:t>
        <w:br/>
        <w:t xml:space="preserve">     */</w:t>
        <w:br/>
        <w:t xml:space="preserve">    public void setValidationChain(MovementValidator chain) {</w:t>
        <w:br/>
        <w:t xml:space="preserve">        this.validatorChain = chain;</w:t>
        <w:br/>
        <w:t xml:space="preserve">    }</w:t>
        <w:br/>
        <w:t>}</w:t>
      </w:r>
    </w:p>
    <w:p>
      <w:pPr>
        <w:pStyle w:val="Heading2"/>
      </w:pPr>
      <w:r>
        <w:t>Ejemplo de uso con diferentes cadenas:</w:t>
      </w:r>
    </w:p>
    <w:p>
      <w:pPr>
        <w:pStyle w:val="NoSpacing"/>
      </w:pPr>
      <w:r>
        <w:t>// Modo estricto: todas las validaciones</w:t>
        <w:br/>
        <w:t>MovementValidator strictChain = new TengesValidator();</w:t>
        <w:br/>
        <w:t>strictChain</w:t>
        <w:br/>
        <w:t xml:space="preserve">    .setNext(new LocationValidator(100))</w:t>
        <w:br/>
        <w:t xml:space="preserve">    .setNext(new ProfitabilityValidator())</w:t>
        <w:br/>
        <w:t xml:space="preserve">    .setNext(new RobotTypeValidator())</w:t>
        <w:br/>
        <w:t xml:space="preserve">    .setNext(new CollisionValidator(robots));</w:t>
        <w:br/>
        <w:br/>
        <w:t>road.setValidationChain(strictChain);</w:t>
        <w:br/>
        <w:br/>
        <w:t>// Modo permisivo: solo validaciones básicas</w:t>
        <w:br/>
        <w:t>MovementValidator permissiveChain = new LocationValidator(100);</w:t>
        <w:br/>
        <w:t>permissiveChain.setNext(new TengesValidator());</w:t>
        <w:br/>
        <w:br/>
        <w:t>road.setValidationChain(permissiveChain);</w:t>
        <w:br/>
        <w:br/>
        <w:t>// Modo debug: agregar un validador que loggea todo</w:t>
        <w:br/>
        <w:t>class LoggingValidator extends MovementValidator {</w:t>
        <w:br/>
        <w:t xml:space="preserve">    @Override</w:t>
        <w:br/>
        <w:t xml:space="preserve">    public void validate(Robot robot, int target, int distance) </w:t>
        <w:br/>
        <w:t xml:space="preserve">            throws SilkRoadException {</w:t>
        <w:br/>
        <w:t xml:space="preserve">        System.out.println("Validando movimiento: " + </w:t>
        <w:br/>
        <w:t xml:space="preserve">                          robot.getLocation() + " -&gt; " + target);</w:t>
        <w:br/>
        <w:t xml:space="preserve">        validateNext(robot, target, distance);</w:t>
        <w:br/>
        <w:t xml:space="preserve">    }</w:t>
        <w:br/>
        <w:t>}</w:t>
        <w:br/>
        <w:br/>
        <w:t>MovementValidator debugChain = new LoggingValidator();</w:t>
        <w:br/>
        <w:t>debugChain.setNext(strictChain);</w:t>
        <w:br/>
        <w:br/>
        <w:t>road.setValidationChain(debugChain);</w:t>
      </w:r>
    </w:p>
    <w:p>
      <w:pPr>
        <w:pStyle w:val="Heading2"/>
      </w:pPr>
      <w:r>
        <w:t>Ventajas que encontramos:</w:t>
      </w:r>
    </w:p>
    <w:p>
      <w:pPr>
        <w:pStyle w:val="ListBullet"/>
      </w:pPr>
      <w:r>
        <w:t>Cada validador es independiente y hace una sola cosa (Single Responsibility)</w:t>
      </w:r>
    </w:p>
    <w:p>
      <w:pPr>
        <w:pStyle w:val="ListBullet"/>
      </w:pPr>
      <w:r>
        <w:t>Podemos agregar o quitar validadores sin tocar el código existente</w:t>
      </w:r>
    </w:p>
    <w:p>
      <w:pPr>
        <w:pStyle w:val="ListBullet"/>
      </w:pPr>
      <w:r>
        <w:t>El orden de las validaciones es explícito y fácil de cambiar</w:t>
      </w:r>
    </w:p>
    <w:p>
      <w:pPr>
        <w:pStyle w:val="ListBullet"/>
      </w:pPr>
      <w:r>
        <w:t>Podemos tener diferentes cadenas para diferentes situaciones</w:t>
      </w:r>
    </w:p>
    <w:p>
      <w:pPr>
        <w:pStyle w:val="ListBullet"/>
      </w:pPr>
      <w:r>
        <w:t>Es más fácil hacer testing de cada validador por separado</w:t>
      </w:r>
    </w:p>
    <w:p>
      <w:pPr>
        <w:pStyle w:val="Heading2"/>
      </w:pPr>
      <w:r>
        <w:t>Otro ejemplo: Validación de Stores</w:t>
      </w:r>
    </w:p>
    <w:p>
      <w:r>
        <w:t>También usamos Chain of Responsibility para validar la creación de tiendas:</w:t>
      </w:r>
    </w:p>
    <w:p>
      <w:pPr>
        <w:pStyle w:val="NoSpacing"/>
      </w:pPr>
      <w:r>
        <w:t>// Validadores para stores</w:t>
        <w:br/>
        <w:t>class StoreLocationValidator extends MovementValidator {</w:t>
        <w:br/>
        <w:t xml:space="preserve">    // Valida que la ubicación esté libre</w:t>
        <w:br/>
        <w:t>}</w:t>
        <w:br/>
        <w:br/>
        <w:t>class StoreTengesValidator extends MovementValidator {</w:t>
        <w:br/>
        <w:t xml:space="preserve">    // Valida que los tenges sean &gt;= 0</w:t>
        <w:br/>
        <w:t>}</w:t>
        <w:br/>
        <w:br/>
        <w:t>class StoreTypeValidator extends MovementValidator {</w:t>
        <w:br/>
        <w:t xml:space="preserve">    // Valida que el tipo sea válido</w:t>
        <w:br/>
        <w:t>}</w:t>
        <w:br/>
        <w:br/>
        <w:t>// En SilkRoad</w:t>
        <w:br/>
        <w:t>private MovementValidator storeValidatorChain;</w:t>
        <w:br/>
        <w:br/>
        <w:t xml:space="preserve">public void placeStore(String type, int location, int tenges) </w:t>
        <w:br/>
        <w:t xml:space="preserve">        throws SilkRoadException {</w:t>
        <w:br/>
        <w:t xml:space="preserve">    </w:t>
        <w:br/>
        <w:t xml:space="preserve">    // Pasar por la cadena de validación</w:t>
        <w:br/>
        <w:t xml:space="preserve">    storeValidatorChain.validate(null, location, tenges);</w:t>
        <w:br/>
        <w:t xml:space="preserve">    </w:t>
        <w:br/>
        <w:t xml:space="preserve">    // Si pasa, crear la tienda</w:t>
        <w:br/>
        <w:t xml:space="preserve">    Store store = createStore(type, location, tenges);</w:t>
        <w:br/>
        <w:t xml:space="preserve">    stores.add(store);</w:t>
        <w:br/>
        <w:t>}</w:t>
      </w:r>
    </w:p>
    <w:p>
      <w:r>
        <w:br w:type="page"/>
      </w:r>
    </w:p>
    <w:p>
      <w:pPr>
        <w:pStyle w:val="Heading1"/>
      </w:pPr>
      <w:r>
        <w:t>Comparación: ¿Cuándo usar cada patrón?</w:t>
      </w:r>
    </w:p>
    <w:p>
      <w:pPr>
        <w:pStyle w:val="Heading2"/>
      </w:pPr>
      <w:r>
        <w:t>State vs Strategy</w:t>
      </w:r>
    </w:p>
    <w:p>
      <w:r>
        <w:t>Estos dos patrones se parecen mucho pero tienen usos diferentes:</w:t>
      </w:r>
    </w:p>
    <w:p>
      <w:pPr>
        <w:pStyle w:val="ListBullet"/>
      </w:pPr>
      <w:r>
        <w:t>State: Usa cuando el objeto cambia de comportamiento porque cambia su estado interno. Las transiciones entre estados son parte de la lógica del negocio.</w:t>
      </w:r>
    </w:p>
    <w:p>
      <w:pPr>
        <w:pStyle w:val="ListBullet"/>
      </w:pPr>
      <w:r>
        <w:t>Strategy: Usa cuando quieres elegir entre diferentes algoritmos para hacer lo mismo. El cliente decide qué estrategia usar.</w:t>
      </w:r>
    </w:p>
    <w:p>
      <w:r>
        <w:t>En SilkRoad:</w:t>
      </w:r>
    </w:p>
    <w:p>
      <w:pPr>
        <w:pStyle w:val="ListBullet"/>
      </w:pPr>
      <w:r>
        <w:t>State: Una Store que está llena → se vacía → se reabastece</w:t>
      </w:r>
    </w:p>
    <w:p>
      <w:pPr>
        <w:pStyle w:val="ListBullet"/>
      </w:pPr>
      <w:r>
        <w:t>Strategy: Un Robot puede usar diferentes estrategias para elegir tienda</w:t>
      </w:r>
    </w:p>
    <w:p>
      <w:pPr>
        <w:pStyle w:val="Heading2"/>
      </w:pPr>
      <w:r>
        <w:t>Chain of Responsibility vs múltiples ifs</w:t>
      </w:r>
    </w:p>
    <w:p>
      <w:r>
        <w:t>Antes (sin patrón):</w:t>
      </w:r>
    </w:p>
    <w:p>
      <w:pPr>
        <w:pStyle w:val="NoSpacing"/>
      </w:pPr>
      <w:r>
        <w:t>public void moveRobot(Robot robot, int target) throws SilkRoadException {</w:t>
        <w:br/>
        <w:t xml:space="preserve">    if (robot.getCollectedTenges() &lt; distance) {</w:t>
        <w:br/>
        <w:t xml:space="preserve">        throw new SilkRoadException("Sin tenges");</w:t>
        <w:br/>
        <w:t xml:space="preserve">    }</w:t>
        <w:br/>
        <w:t xml:space="preserve">    if (target &lt; 0 || target &gt; length) {</w:t>
        <w:br/>
        <w:t xml:space="preserve">        throw new SilkRoadException("Ubicación inválida");</w:t>
        <w:br/>
        <w:t xml:space="preserve">    }</w:t>
        <w:br/>
        <w:t xml:space="preserve">    if (distance &gt; 100) {</w:t>
        <w:br/>
        <w:t xml:space="preserve">        throw new SilkRoadException("Muy lejos");</w:t>
        <w:br/>
        <w:t xml:space="preserve">    }</w:t>
        <w:br/>
        <w:t xml:space="preserve">    if (robot.getType().equals("neverback") &amp;&amp; target &lt; robot.getLocation()) {</w:t>
        <w:br/>
        <w:t xml:space="preserve">        throw new SilkRoadException("No puede retroceder");</w:t>
        <w:br/>
        <w:t xml:space="preserve">    }</w:t>
        <w:br/>
        <w:t xml:space="preserve">    // ... más validaciones</w:t>
        <w:br/>
        <w:t xml:space="preserve">    </w:t>
        <w:br/>
        <w:t xml:space="preserve">    robot.moveTo(distance);</w:t>
        <w:br/>
        <w:t>}</w:t>
      </w:r>
    </w:p>
    <w:p>
      <w:r>
        <w:t>Después (con Chain of Responsibility):</w:t>
      </w:r>
    </w:p>
    <w:p>
      <w:pPr>
        <w:pStyle w:val="NoSpacing"/>
      </w:pPr>
      <w:r>
        <w:t>public void moveRobot(Robot robot, int target) throws SilkRoadException {</w:t>
        <w:br/>
        <w:t xml:space="preserve">    validatorChain.validate(robot, target, distance);</w:t>
        <w:br/>
        <w:t xml:space="preserve">    robot.moveTo(distance);</w:t>
        <w:br/>
        <w:t>}</w:t>
      </w:r>
    </w:p>
    <w:p>
      <w:r>
        <w:t>Mucho más limpio, ¿no? 😎</w:t>
      </w:r>
    </w:p>
    <w:p>
      <w:pPr>
        <w:pStyle w:val="Heading1"/>
      </w:pPr>
      <w:r>
        <w:t>Conclusiones</w:t>
      </w:r>
    </w:p>
    <w:p>
      <w:r>
        <w:t>Implementar estos tres patrones en nuestro proyecto SilkRoad fue un reto pero valió totalmente la pena. Al principio nuestro código estaba super acoplado y lleno de ifs anidados. Después de refactorizar con estos patrones:</w:t>
      </w:r>
    </w:p>
    <w:p>
      <w:pPr>
        <w:pStyle w:val="ListBullet"/>
      </w:pPr>
      <w:r>
        <w:t>El código quedó mucho más limpio y fácil de leer</w:t>
      </w:r>
    </w:p>
    <w:p>
      <w:pPr>
        <w:pStyle w:val="ListBullet"/>
      </w:pPr>
      <w:r>
        <w:t>Es mucho más fácil agregar nuevas funcionalidades (extensibilidad)</w:t>
      </w:r>
    </w:p>
    <w:p>
      <w:pPr>
        <w:pStyle w:val="ListBullet"/>
      </w:pPr>
      <w:r>
        <w:t>Podemos testear cada componente por separado</w:t>
      </w:r>
    </w:p>
    <w:p>
      <w:pPr>
        <w:pStyle w:val="ListBullet"/>
      </w:pPr>
      <w:r>
        <w:t>El mantenimiento es más sencillo porque cada clase tiene una responsabilidad clara</w:t>
      </w:r>
    </w:p>
    <w:p>
      <w:pPr>
        <w:pStyle w:val="ListBullet"/>
      </w:pPr>
      <w:r>
        <w:t>Aprendimos un montón sobre diseño de software</w:t>
      </w:r>
    </w:p>
    <w:p/>
    <w:p>
      <w:r>
        <w:t>Lo más importante que aprendimos es que los patrones de diseño no son solo teoría de libros, sino soluciones prácticas a problemas reales que enfrentamos al programar. No hay que forzarlos, pero cuando los necesitas, hacen una diferencia enorme.</w:t>
      </w:r>
    </w:p>
    <w:p>
      <w:pPr>
        <w:pStyle w:val="Heading1"/>
      </w:pPr>
      <w:r>
        <w:t>Referencias</w:t>
      </w:r>
    </w:p>
    <w:p>
      <w:pPr>
        <w:pStyle w:val="ListBullet"/>
      </w:pPr>
      <w:r>
        <w:t>Gamma, E., Helm, R., Johnson, R., &amp; Vlissides, J. (1994). Design Patterns: Elements of Reusable Object-Oriented Software.</w:t>
      </w:r>
    </w:p>
    <w:p>
      <w:pPr>
        <w:pStyle w:val="ListBullet"/>
      </w:pPr>
      <w:r>
        <w:t>Freeman, E., &amp; Freeman, E. (2004). Head First Design Patterns.</w:t>
      </w:r>
    </w:p>
    <w:p>
      <w:pPr>
        <w:pStyle w:val="ListBullet"/>
      </w:pPr>
      <w:r>
        <w:t>Bloch, J. (2018). Effective Java (3rd ed.).</w:t>
      </w:r>
    </w:p>
    <w:p>
      <w:pPr>
        <w:pStyle w:val="ListBullet"/>
      </w:pPr>
      <w:r>
        <w:t>Documentación del proyecto ICPC 2024 - Problem J: The Silk Road with Robots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